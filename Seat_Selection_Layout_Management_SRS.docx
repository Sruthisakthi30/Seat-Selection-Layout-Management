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C025D" w14:textId="77777777" w:rsidR="00A825DA" w:rsidRDefault="00000000">
      <w:pPr>
        <w:jc w:val="center"/>
      </w:pPr>
      <w:r>
        <w:rPr>
          <w:b/>
          <w:sz w:val="36"/>
        </w:rPr>
        <w:t>SOFTWARE REQUIREMENTS SPECIFICATION</w:t>
      </w:r>
    </w:p>
    <w:p w14:paraId="2E73717E" w14:textId="77777777" w:rsidR="00A825DA" w:rsidRDefault="00000000">
      <w:pPr>
        <w:jc w:val="center"/>
      </w:pPr>
      <w:r>
        <w:rPr>
          <w:b/>
          <w:sz w:val="28"/>
        </w:rPr>
        <w:t>Seat Selection &amp; Layout Management System</w:t>
      </w:r>
    </w:p>
    <w:p w14:paraId="1DD5C219" w14:textId="284DEDC9" w:rsidR="00A825DA" w:rsidRDefault="00A825DA">
      <w:pPr>
        <w:jc w:val="center"/>
      </w:pPr>
    </w:p>
    <w:p w14:paraId="2C83EBF6" w14:textId="77777777" w:rsidR="00A825DA" w:rsidRDefault="00000000">
      <w:r>
        <w:rPr>
          <w:b/>
          <w:sz w:val="26"/>
        </w:rPr>
        <w:t>1. Introduction</w:t>
      </w:r>
    </w:p>
    <w:p w14:paraId="5BFFFCA7" w14:textId="77777777" w:rsidR="00A825DA" w:rsidRDefault="00000000">
      <w:pPr>
        <w:spacing w:after="100"/>
      </w:pPr>
      <w:r>
        <w:t>The Seat Selection &amp; Layout Management System is a software application designed to simplify the process of creating, managing, and selecting seats in a venue. The system provides a visual layout of seats and allows users to view seat availability and select suitable seats. Administrators can create and modify venue layouts, manage seat status, and maintain the seating arrangement.</w:t>
      </w:r>
    </w:p>
    <w:p w14:paraId="068C8D08" w14:textId="77777777" w:rsidR="00A825DA" w:rsidRDefault="00000000">
      <w:r>
        <w:rPr>
          <w:b/>
          <w:sz w:val="26"/>
        </w:rPr>
        <w:t>2. Problem Statement</w:t>
      </w:r>
    </w:p>
    <w:p w14:paraId="590B10C5" w14:textId="77777777" w:rsidR="00A825DA" w:rsidRDefault="00000000">
      <w:pPr>
        <w:spacing w:after="100"/>
      </w:pPr>
      <w:r>
        <w:t>Manual seat allocation and static seating layouts can make it difficult to manage seat availability and prevent duplicate bookings. Users may also find it difficult to understand the available seating arrangement. This system provides a centralized and visual approach for managing layouts and selecting available seats.</w:t>
      </w:r>
    </w:p>
    <w:p w14:paraId="188F3D7F" w14:textId="77777777" w:rsidR="00A825DA" w:rsidRDefault="00000000">
      <w:r>
        <w:rPr>
          <w:b/>
          <w:sz w:val="26"/>
        </w:rPr>
        <w:t>3. Objectives</w:t>
      </w:r>
    </w:p>
    <w:p w14:paraId="4A36E224" w14:textId="77777777" w:rsidR="00A825DA" w:rsidRDefault="00000000">
      <w:pPr>
        <w:spacing w:after="100"/>
      </w:pPr>
      <w:r>
        <w:t>• Provide a clear visual representation of a venue's seating layout.</w:t>
      </w:r>
    </w:p>
    <w:p w14:paraId="368E50FA" w14:textId="77777777" w:rsidR="00A825DA" w:rsidRDefault="00000000">
      <w:pPr>
        <w:spacing w:after="100"/>
      </w:pPr>
      <w:r>
        <w:t>• Allow users to view available, selected, and unavailable seats.</w:t>
      </w:r>
    </w:p>
    <w:p w14:paraId="0CC54EC1" w14:textId="77777777" w:rsidR="00A825DA" w:rsidRDefault="00000000">
      <w:pPr>
        <w:spacing w:after="100"/>
      </w:pPr>
      <w:r>
        <w:t>• Enable users to select seats easily.</w:t>
      </w:r>
    </w:p>
    <w:p w14:paraId="086B03FB" w14:textId="77777777" w:rsidR="00A825DA" w:rsidRDefault="00000000">
      <w:pPr>
        <w:spacing w:after="100"/>
      </w:pPr>
      <w:r>
        <w:t>• Allow administrators to create and manage seat layouts.</w:t>
      </w:r>
    </w:p>
    <w:p w14:paraId="0C845AB3" w14:textId="77777777" w:rsidR="00A825DA" w:rsidRDefault="00000000">
      <w:pPr>
        <w:spacing w:after="100"/>
      </w:pPr>
      <w:r>
        <w:t>• Maintain accurate seat availability and reduce duplicate selection.</w:t>
      </w:r>
    </w:p>
    <w:p w14:paraId="4C984670" w14:textId="77777777" w:rsidR="00A825DA" w:rsidRDefault="00000000">
      <w:r>
        <w:rPr>
          <w:b/>
          <w:sz w:val="26"/>
        </w:rPr>
        <w:t>4. Scope</w:t>
      </w:r>
    </w:p>
    <w:p w14:paraId="08D3267C" w14:textId="77777777" w:rsidR="00A825DA" w:rsidRDefault="00000000">
      <w:pPr>
        <w:spacing w:after="100"/>
      </w:pPr>
      <w:r>
        <w:t>The system covers seat layout creation, seat status management, seat viewing, and seat selection. It can be adapted for environments such as theatres, auditoriums, classrooms, examination halls, and event venues.</w:t>
      </w:r>
    </w:p>
    <w:p w14:paraId="277816D3" w14:textId="77777777" w:rsidR="00A825DA" w:rsidRDefault="00000000">
      <w:r>
        <w:rPr>
          <w:b/>
          <w:sz w:val="26"/>
        </w:rPr>
        <w:t>5. Functional Requirements</w:t>
      </w:r>
    </w:p>
    <w:p w14:paraId="451063D6" w14:textId="77777777" w:rsidR="00A825DA" w:rsidRDefault="00000000">
      <w:pPr>
        <w:spacing w:after="100"/>
      </w:pPr>
      <w:r>
        <w:t>FR1: The system shall display the available seating layout.</w:t>
      </w:r>
    </w:p>
    <w:p w14:paraId="20D2D1A6" w14:textId="77777777" w:rsidR="00A825DA" w:rsidRDefault="00000000">
      <w:pPr>
        <w:spacing w:after="100"/>
      </w:pPr>
      <w:r>
        <w:t>FR2: The system shall assign unique identifiers to seats.</w:t>
      </w:r>
    </w:p>
    <w:p w14:paraId="52C19D07" w14:textId="77777777" w:rsidR="00A825DA" w:rsidRDefault="00000000">
      <w:pPr>
        <w:spacing w:after="100"/>
      </w:pPr>
      <w:r>
        <w:t>FR3: The system shall display the current status of each seat.</w:t>
      </w:r>
    </w:p>
    <w:p w14:paraId="68B1F992" w14:textId="77777777" w:rsidR="00A825DA" w:rsidRDefault="00000000">
      <w:pPr>
        <w:spacing w:after="100"/>
      </w:pPr>
      <w:r>
        <w:t>FR4: The system shall allow users to select available seats.</w:t>
      </w:r>
    </w:p>
    <w:p w14:paraId="0EC042B0" w14:textId="77777777" w:rsidR="00A825DA" w:rsidRDefault="00000000">
      <w:pPr>
        <w:spacing w:after="100"/>
      </w:pPr>
      <w:r>
        <w:t>FR5: The system shall prevent selection of unavailable seats.</w:t>
      </w:r>
    </w:p>
    <w:p w14:paraId="00CB1BF4" w14:textId="77777777" w:rsidR="00A825DA" w:rsidRDefault="00000000">
      <w:pPr>
        <w:spacing w:after="100"/>
      </w:pPr>
      <w:r>
        <w:t>FR6: The system shall allow administrators to add, remove, or modify seats.</w:t>
      </w:r>
    </w:p>
    <w:p w14:paraId="0AFC1418" w14:textId="77777777" w:rsidR="00A825DA" w:rsidRDefault="00000000">
      <w:pPr>
        <w:spacing w:after="100"/>
      </w:pPr>
      <w:r>
        <w:t>FR7: The system shall allow administrators to configure rows, columns, and seating arrangements.</w:t>
      </w:r>
    </w:p>
    <w:p w14:paraId="039B95E5" w14:textId="77777777" w:rsidR="00A825DA" w:rsidRDefault="00000000">
      <w:pPr>
        <w:spacing w:after="100"/>
      </w:pPr>
      <w:r>
        <w:t>FR8: The system shall update seat status after a selection or booking operation.</w:t>
      </w:r>
    </w:p>
    <w:p w14:paraId="02D22183" w14:textId="77777777" w:rsidR="00A825DA" w:rsidRDefault="00000000">
      <w:pPr>
        <w:spacing w:after="100"/>
      </w:pPr>
      <w:r>
        <w:t>FR9: The system shall provide confirmation of the selected seats.</w:t>
      </w:r>
    </w:p>
    <w:p w14:paraId="525C59F8" w14:textId="77777777" w:rsidR="00A825DA" w:rsidRDefault="00000000">
      <w:r>
        <w:rPr>
          <w:b/>
          <w:sz w:val="26"/>
        </w:rPr>
        <w:t>6. Non-Functional Requirements</w:t>
      </w:r>
    </w:p>
    <w:p w14:paraId="3BF46A35" w14:textId="77777777" w:rsidR="00A825DA" w:rsidRDefault="00000000">
      <w:pPr>
        <w:spacing w:after="100"/>
      </w:pPr>
      <w:r>
        <w:lastRenderedPageBreak/>
        <w:t>• Usability: The interface should be simple and easy to understand.</w:t>
      </w:r>
    </w:p>
    <w:p w14:paraId="2A9B43A7" w14:textId="77777777" w:rsidR="00A825DA" w:rsidRDefault="00000000">
      <w:pPr>
        <w:spacing w:after="100"/>
      </w:pPr>
      <w:r>
        <w:t>• Performance: Seat layout information should load within a reasonable time.</w:t>
      </w:r>
    </w:p>
    <w:p w14:paraId="217F33B0" w14:textId="77777777" w:rsidR="00A825DA" w:rsidRDefault="00000000">
      <w:pPr>
        <w:spacing w:after="100"/>
      </w:pPr>
      <w:r>
        <w:t>• Reliability: The system should maintain consistent seat status.</w:t>
      </w:r>
    </w:p>
    <w:p w14:paraId="27EEAE7F" w14:textId="77777777" w:rsidR="00A825DA" w:rsidRDefault="00000000">
      <w:pPr>
        <w:spacing w:after="100"/>
      </w:pPr>
      <w:r>
        <w:t>• Security: Administrative functions should be accessible only to authorized users.</w:t>
      </w:r>
    </w:p>
    <w:p w14:paraId="0AA90386" w14:textId="77777777" w:rsidR="00A825DA" w:rsidRDefault="00000000">
      <w:pPr>
        <w:spacing w:after="100"/>
      </w:pPr>
      <w:r>
        <w:t>• Scalability: The system should support different venue sizes and layouts.</w:t>
      </w:r>
    </w:p>
    <w:p w14:paraId="10F8E6CD" w14:textId="77777777" w:rsidR="00A825DA" w:rsidRDefault="00000000">
      <w:pPr>
        <w:spacing w:after="100"/>
      </w:pPr>
      <w:r>
        <w:t>• Maintainability: The software should be organized so that future features can be added easily.</w:t>
      </w:r>
    </w:p>
    <w:p w14:paraId="37BB0603" w14:textId="77777777" w:rsidR="00A825DA" w:rsidRDefault="00000000">
      <w:r>
        <w:rPr>
          <w:b/>
          <w:sz w:val="26"/>
        </w:rPr>
        <w:t>7. User Roles</w:t>
      </w:r>
    </w:p>
    <w:p w14:paraId="1CE27C21" w14:textId="77777777" w:rsidR="00A825DA" w:rsidRDefault="00000000">
      <w:pPr>
        <w:spacing w:after="100"/>
      </w:pPr>
      <w:r>
        <w:t>User: Views the seating layout, checks seat availability, and selects available seats.</w:t>
      </w:r>
    </w:p>
    <w:p w14:paraId="37C0CC10" w14:textId="77777777" w:rsidR="00A825DA" w:rsidRDefault="00A825DA">
      <w:pPr>
        <w:spacing w:after="100"/>
      </w:pPr>
    </w:p>
    <w:p w14:paraId="7A6165FD" w14:textId="77777777" w:rsidR="00A825DA" w:rsidRDefault="00000000">
      <w:pPr>
        <w:spacing w:after="100"/>
      </w:pPr>
      <w:r>
        <w:t>Administrator: Creates and modifies seating layouts, manages seat status, and maintains venue configuration.</w:t>
      </w:r>
    </w:p>
    <w:p w14:paraId="0592957F" w14:textId="77777777" w:rsidR="00A825DA" w:rsidRDefault="00000000">
      <w:r>
        <w:rPr>
          <w:b/>
          <w:sz w:val="26"/>
        </w:rPr>
        <w:t>8. Major System Features</w:t>
      </w:r>
    </w:p>
    <w:p w14:paraId="637DE2E8" w14:textId="77777777" w:rsidR="00A825DA" w:rsidRDefault="00000000">
      <w:pPr>
        <w:spacing w:after="100"/>
      </w:pPr>
      <w:r>
        <w:t>• Visual Seat Layout</w:t>
      </w:r>
    </w:p>
    <w:p w14:paraId="6F76B9D7" w14:textId="77777777" w:rsidR="00A825DA" w:rsidRDefault="00000000">
      <w:pPr>
        <w:spacing w:after="100"/>
      </w:pPr>
      <w:r>
        <w:t>• Seat Availability Display</w:t>
      </w:r>
    </w:p>
    <w:p w14:paraId="38C46BF6" w14:textId="77777777" w:rsidR="00A825DA" w:rsidRDefault="00000000">
      <w:pPr>
        <w:spacing w:after="100"/>
      </w:pPr>
      <w:r>
        <w:t>• Seat Selection</w:t>
      </w:r>
    </w:p>
    <w:p w14:paraId="626E83C6" w14:textId="77777777" w:rsidR="00A825DA" w:rsidRDefault="00000000">
      <w:pPr>
        <w:spacing w:after="100"/>
      </w:pPr>
      <w:r>
        <w:t>• Seat Status Management</w:t>
      </w:r>
    </w:p>
    <w:p w14:paraId="44C220BD" w14:textId="77777777" w:rsidR="00A825DA" w:rsidRDefault="00000000">
      <w:pPr>
        <w:spacing w:after="100"/>
      </w:pPr>
      <w:r>
        <w:t>• Layout Creation and Editing</w:t>
      </w:r>
    </w:p>
    <w:p w14:paraId="666EDC62" w14:textId="77777777" w:rsidR="00A825DA" w:rsidRDefault="00000000">
      <w:pPr>
        <w:spacing w:after="100"/>
      </w:pPr>
      <w:r>
        <w:t>• Row and Column Configuration</w:t>
      </w:r>
    </w:p>
    <w:p w14:paraId="460980C1" w14:textId="77777777" w:rsidR="00A825DA" w:rsidRDefault="00000000">
      <w:pPr>
        <w:spacing w:after="100"/>
      </w:pPr>
      <w:r>
        <w:t>• Administrative Management</w:t>
      </w:r>
    </w:p>
    <w:p w14:paraId="759D4E31" w14:textId="77777777" w:rsidR="00A825DA" w:rsidRDefault="00000000">
      <w:pPr>
        <w:spacing w:after="100"/>
      </w:pPr>
      <w:r>
        <w:t>• Selection Confirmation</w:t>
      </w:r>
    </w:p>
    <w:p w14:paraId="2ECDA517" w14:textId="77777777" w:rsidR="00A825DA" w:rsidRDefault="00000000">
      <w:r>
        <w:rPr>
          <w:b/>
          <w:sz w:val="26"/>
        </w:rPr>
        <w:t>9. Technology Requirements</w:t>
      </w:r>
    </w:p>
    <w:p w14:paraId="22431D6D" w14:textId="77777777" w:rsidR="00A825DA" w:rsidRDefault="00000000">
      <w:pPr>
        <w:spacing w:after="100"/>
      </w:pPr>
      <w:r>
        <w:t>The system can be implemented as a web-based application using standard frontend, backend, and database technologies. The exact technology stack can be selected based on project requirements. A modern web browser and a computer or mobile device with network access are sufficient for end users.</w:t>
      </w:r>
    </w:p>
    <w:p w14:paraId="03CCAFAD" w14:textId="77777777" w:rsidR="00A825DA" w:rsidRDefault="00000000">
      <w:r>
        <w:rPr>
          <w:b/>
          <w:sz w:val="26"/>
        </w:rPr>
        <w:t>10. Expected Outcome</w:t>
      </w:r>
    </w:p>
    <w:p w14:paraId="5E7C217D" w14:textId="77777777" w:rsidR="00A825DA" w:rsidRDefault="00000000">
      <w:pPr>
        <w:spacing w:after="100"/>
      </w:pPr>
      <w:r>
        <w:t>The proposed system is expected to provide a simple and organized method for managing venue seating layouts and selecting seats. It should improve visibility of seat availability, reduce manual errors, and make the seat selection process easier for users and administrators.</w:t>
      </w:r>
    </w:p>
    <w:p w14:paraId="5B1DA79A" w14:textId="77777777" w:rsidR="00A825DA" w:rsidRDefault="00000000">
      <w:r>
        <w:rPr>
          <w:b/>
          <w:sz w:val="26"/>
        </w:rPr>
        <w:t>11. Conclusion</w:t>
      </w:r>
    </w:p>
    <w:p w14:paraId="1BB3AE11" w14:textId="77777777" w:rsidR="00A825DA" w:rsidRDefault="00000000">
      <w:pPr>
        <w:spacing w:after="100"/>
      </w:pPr>
      <w:r>
        <w:t>The Seat Selection &amp; Layout Management System provides a structured solution for handling seating arrangements and seat selection. By combining visual layout management with real-time seat status information, the system can make seating operations more efficient and user-friendly.</w:t>
      </w:r>
    </w:p>
    <w:sectPr w:rsidR="00A825D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8908092">
    <w:abstractNumId w:val="8"/>
  </w:num>
  <w:num w:numId="2" w16cid:durableId="1913541308">
    <w:abstractNumId w:val="6"/>
  </w:num>
  <w:num w:numId="3" w16cid:durableId="1909073998">
    <w:abstractNumId w:val="5"/>
  </w:num>
  <w:num w:numId="4" w16cid:durableId="2026904725">
    <w:abstractNumId w:val="4"/>
  </w:num>
  <w:num w:numId="5" w16cid:durableId="1308821612">
    <w:abstractNumId w:val="7"/>
  </w:num>
  <w:num w:numId="6" w16cid:durableId="1033917957">
    <w:abstractNumId w:val="3"/>
  </w:num>
  <w:num w:numId="7" w16cid:durableId="115566024">
    <w:abstractNumId w:val="2"/>
  </w:num>
  <w:num w:numId="8" w16cid:durableId="332294791">
    <w:abstractNumId w:val="1"/>
  </w:num>
  <w:num w:numId="9" w16cid:durableId="1877766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4480"/>
    <w:rsid w:val="00955985"/>
    <w:rsid w:val="00A825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26FBD"/>
  <w14:defaultImageDpi w14:val="300"/>
  <w15:docId w15:val="{2E9D8340-8C62-4BDD-BF8F-9CE051ED2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Sruthi Sakthi</cp:lastModifiedBy>
  <cp:revision>2</cp:revision>
  <dcterms:created xsi:type="dcterms:W3CDTF">2026-09-28T06:02:00Z</dcterms:created>
  <dcterms:modified xsi:type="dcterms:W3CDTF">2026-09-28T06:02:00Z</dcterms:modified>
  <cp:category/>
</cp:coreProperties>
</file>