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E8A2E" w14:textId="77777777" w:rsidR="00725802" w:rsidRDefault="00000000">
      <w:pPr>
        <w:jc w:val="center"/>
      </w:pPr>
      <w:r>
        <w:rPr>
          <w:b/>
          <w:sz w:val="36"/>
        </w:rPr>
        <w:t>UML &amp; PROTOTYPE DOCUMENTATION</w:t>
      </w:r>
    </w:p>
    <w:p w14:paraId="0037F550" w14:textId="77777777" w:rsidR="00725802" w:rsidRDefault="00000000">
      <w:pPr>
        <w:jc w:val="center"/>
      </w:pPr>
      <w:r>
        <w:rPr>
          <w:b/>
          <w:sz w:val="28"/>
        </w:rPr>
        <w:t>Seat Selection &amp; Layout Management System</w:t>
      </w:r>
    </w:p>
    <w:p w14:paraId="7DCAA612" w14:textId="77777777" w:rsidR="00725802" w:rsidRDefault="00000000">
      <w:pPr>
        <w:jc w:val="center"/>
      </w:pPr>
      <w:r>
        <w:rPr>
          <w:i/>
        </w:rPr>
        <w:t>Version 1.0</w:t>
      </w:r>
    </w:p>
    <w:p w14:paraId="62520097" w14:textId="77777777" w:rsidR="00725802" w:rsidRDefault="00000000">
      <w:r>
        <w:rPr>
          <w:b/>
        </w:rPr>
        <w:t xml:space="preserve">Purpose: </w:t>
      </w:r>
      <w:r>
        <w:t>This document contains the basic software diagrams and a prototype wireframe for the Seat Selection &amp; Layout Management System. These artifacts can be uploaded to the GitHub repository as part of the version control exercise.</w:t>
      </w:r>
    </w:p>
    <w:p w14:paraId="7EED9969" w14:textId="77777777" w:rsidR="00725802" w:rsidRDefault="00000000">
      <w:r>
        <w:rPr>
          <w:b/>
          <w:sz w:val="26"/>
        </w:rPr>
        <w:t>1. Use Case Diagram</w:t>
      </w:r>
    </w:p>
    <w:p w14:paraId="7C235B4F" w14:textId="77777777" w:rsidR="00725802" w:rsidRDefault="00000000">
      <w:r>
        <w:t>Shows the interactions between the User, Administrator, and the major system functions.</w:t>
      </w:r>
    </w:p>
    <w:p w14:paraId="7372E3CD" w14:textId="77777777" w:rsidR="00725802" w:rsidRDefault="00000000">
      <w:pPr>
        <w:jc w:val="center"/>
      </w:pPr>
      <w:r>
        <w:rPr>
          <w:noProof/>
        </w:rPr>
        <w:drawing>
          <wp:inline distT="0" distB="0" distL="0" distR="0" wp14:anchorId="043942D3" wp14:editId="23C53F78">
            <wp:extent cx="6126480" cy="37144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1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244A" w14:textId="77777777" w:rsidR="00725802" w:rsidRDefault="00725802"/>
    <w:p w14:paraId="496EE540" w14:textId="77777777" w:rsidR="00725802" w:rsidRDefault="00000000">
      <w:r>
        <w:rPr>
          <w:b/>
          <w:sz w:val="26"/>
        </w:rPr>
        <w:t>2. Class Diagram</w:t>
      </w:r>
    </w:p>
    <w:p w14:paraId="3E5DB532" w14:textId="77777777" w:rsidR="00725802" w:rsidRDefault="00000000">
      <w:r>
        <w:t>Shows the main classes, their attributes, operations, and relationships.</w:t>
      </w:r>
    </w:p>
    <w:p w14:paraId="2BFD1D0D" w14:textId="77777777" w:rsidR="0072580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209584" wp14:editId="3A14C843">
            <wp:extent cx="6126480" cy="39256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2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460E" w14:textId="77777777" w:rsidR="00725802" w:rsidRDefault="00725802"/>
    <w:p w14:paraId="2A9C41C2" w14:textId="77777777" w:rsidR="00725802" w:rsidRDefault="00000000">
      <w:r>
        <w:rPr>
          <w:b/>
          <w:sz w:val="26"/>
        </w:rPr>
        <w:t>3. Sequence Diagram</w:t>
      </w:r>
    </w:p>
    <w:p w14:paraId="47936B92" w14:textId="77777777" w:rsidR="00725802" w:rsidRDefault="00000000">
      <w:r>
        <w:t>Shows the sequence of interactions involved in viewing and selecting seats.</w:t>
      </w:r>
    </w:p>
    <w:p w14:paraId="7D928D70" w14:textId="77777777" w:rsidR="0072580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A538DFA" wp14:editId="027A8F48">
            <wp:extent cx="6126480" cy="39256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2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F3E0" w14:textId="77777777" w:rsidR="00725802" w:rsidRDefault="00725802"/>
    <w:p w14:paraId="5BC0D1AF" w14:textId="77777777" w:rsidR="00725802" w:rsidRDefault="00000000">
      <w:r>
        <w:rPr>
          <w:b/>
          <w:sz w:val="26"/>
        </w:rPr>
        <w:t>4. Activity Diagram</w:t>
      </w:r>
    </w:p>
    <w:p w14:paraId="0F39036A" w14:textId="77777777" w:rsidR="00725802" w:rsidRDefault="00000000">
      <w:r>
        <w:t>Shows the workflow from opening the layout to confirming a seat selection.</w:t>
      </w:r>
    </w:p>
    <w:p w14:paraId="1944AF02" w14:textId="77777777" w:rsidR="0072580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2D7805E" wp14:editId="10646D5F">
            <wp:extent cx="6126480" cy="6083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08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ADB9" w14:textId="77777777" w:rsidR="00725802" w:rsidRDefault="00725802"/>
    <w:p w14:paraId="7DE795C7" w14:textId="77777777" w:rsidR="00725802" w:rsidRDefault="00000000">
      <w:r>
        <w:rPr>
          <w:b/>
          <w:sz w:val="26"/>
        </w:rPr>
        <w:t>5. Prototype Wireframe</w:t>
      </w:r>
    </w:p>
    <w:p w14:paraId="3869F1FF" w14:textId="77777777" w:rsidR="00725802" w:rsidRDefault="00000000">
      <w:r>
        <w:t>A simple interface prototype showing the seat grid, seat information, and confirmation action.</w:t>
      </w:r>
    </w:p>
    <w:p w14:paraId="5375A378" w14:textId="77777777" w:rsidR="0072580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C48A1C" wp14:editId="49F341A4">
            <wp:extent cx="6126480" cy="37144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totype_wirefr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1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18A5" w14:textId="77777777" w:rsidR="00725802" w:rsidRDefault="00725802"/>
    <w:p w14:paraId="08775AEB" w14:textId="77777777" w:rsidR="00725802" w:rsidRDefault="00000000">
      <w:r>
        <w:rPr>
          <w:b/>
        </w:rPr>
        <w:t>Conclusion</w:t>
      </w:r>
    </w:p>
    <w:p w14:paraId="65E7AF34" w14:textId="77777777" w:rsidR="00725802" w:rsidRDefault="00000000">
      <w:r>
        <w:t>The diagrams and prototype provide a basic design reference for implementing the Seat Selection &amp; Layout Management System. They can be refined further during development.</w:t>
      </w:r>
    </w:p>
    <w:sectPr w:rsidR="0072580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6984869">
    <w:abstractNumId w:val="8"/>
  </w:num>
  <w:num w:numId="2" w16cid:durableId="1780297473">
    <w:abstractNumId w:val="6"/>
  </w:num>
  <w:num w:numId="3" w16cid:durableId="1061294320">
    <w:abstractNumId w:val="5"/>
  </w:num>
  <w:num w:numId="4" w16cid:durableId="84350031">
    <w:abstractNumId w:val="4"/>
  </w:num>
  <w:num w:numId="5" w16cid:durableId="1660037318">
    <w:abstractNumId w:val="7"/>
  </w:num>
  <w:num w:numId="6" w16cid:durableId="1909343465">
    <w:abstractNumId w:val="3"/>
  </w:num>
  <w:num w:numId="7" w16cid:durableId="244267474">
    <w:abstractNumId w:val="2"/>
  </w:num>
  <w:num w:numId="8" w16cid:durableId="301859446">
    <w:abstractNumId w:val="1"/>
  </w:num>
  <w:num w:numId="9" w16cid:durableId="31542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1F08"/>
    <w:rsid w:val="00725802"/>
    <w:rsid w:val="009559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26E1EB"/>
  <w14:defaultImageDpi w14:val="300"/>
  <w15:docId w15:val="{2E9D8340-8C62-4BDD-BF8F-9CE051ED2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Sruthi Sakthi</cp:lastModifiedBy>
  <cp:revision>2</cp:revision>
  <dcterms:created xsi:type="dcterms:W3CDTF">2026-09-28T06:04:00Z</dcterms:created>
  <dcterms:modified xsi:type="dcterms:W3CDTF">2026-09-28T06:04:00Z</dcterms:modified>
  <cp:category/>
</cp:coreProperties>
</file>